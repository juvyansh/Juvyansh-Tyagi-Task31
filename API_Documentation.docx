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Identifying APIs for a To-Do List App with Express.js</w:t>
      </w:r>
    </w:p>
    <w:p>
      <w:pPr>
        <w:jc w:val="center"/>
      </w:pPr>
      <w:r>
        <w:rPr>
          <w:b/>
        </w:rPr>
        <w:t>Name: Juvyansh Tyagi</w:t>
        <w:br/>
        <w:t>Roll No.: 2500321540077</w:t>
        <w:br/>
        <w:t>Course/Topic: Express.js API Planning</w:t>
      </w:r>
    </w:p>
    <w:p>
      <w:pPr>
        <w:jc w:val="center"/>
      </w:pPr>
      <w:r>
        <w:rPr>
          <w:i/>
          <w:sz w:val="18"/>
        </w:rPr>
        <w:t>AI-generated reference draft — review and adapt to your instructor's rules before use.</w:t>
      </w:r>
    </w:p>
    <w:p/>
    <w:p>
      <w:pPr>
        <w:pStyle w:val="Heading1"/>
      </w:pPr>
      <w:r>
        <w:t>1. Objective</w:t>
      </w:r>
    </w:p>
    <w:p>
      <w:r>
        <w:t>This document plans the RESTful API endpoints required for a To-Do List application whose frontend is built with React.js and whose backend is planned with Express.js. The goal is to define each endpoint, HTTP method, request format, expected response, and common error cases before implementation.</w:t>
      </w:r>
    </w:p>
    <w:p>
      <w:pPr>
        <w:pStyle w:val="Heading1"/>
      </w:pPr>
      <w:r>
        <w:t>2. Proposed Task Data Model</w:t>
      </w:r>
    </w:p>
    <w:p>
      <w:r>
        <w:t>A task represents one item in the user's to-do list. A task object can contain the following fields:</w:t>
      </w:r>
    </w:p>
    <w:p>
      <w:pPr>
        <w:pStyle w:val="ListBullet"/>
      </w:pPr>
      <w:r>
        <w:t>id: unique identifier for the task (string or database-generated ID).</w:t>
      </w:r>
    </w:p>
    <w:p>
      <w:pPr>
        <w:pStyle w:val="ListBullet"/>
      </w:pPr>
      <w:r>
        <w:t>title: short task name; required.</w:t>
      </w:r>
    </w:p>
    <w:p>
      <w:pPr>
        <w:pStyle w:val="ListBullet"/>
      </w:pPr>
      <w:r>
        <w:t>description: optional details about the task.</w:t>
      </w:r>
    </w:p>
    <w:p>
      <w:pPr>
        <w:pStyle w:val="ListBullet"/>
      </w:pPr>
      <w:r>
        <w:t>completed: Boolean indicating whether the task is finished; defaults to false.</w:t>
      </w:r>
    </w:p>
    <w:p>
      <w:pPr>
        <w:pStyle w:val="ListBullet"/>
      </w:pPr>
      <w:r>
        <w:t>createdAt: timestamp recording when the task was created.</w:t>
      </w:r>
    </w:p>
    <w:p>
      <w:pPr>
        <w:pStyle w:val="ListBullet"/>
      </w:pPr>
      <w:r>
        <w:t>updatedAt: timestamp recording the most recent update.</w:t>
      </w:r>
    </w:p>
    <w:p>
      <w:r>
        <w:t>Example JSON task:</w:t>
      </w:r>
    </w:p>
    <w:p>
      <w:pPr>
        <w:ind w:left="360"/>
      </w:pPr>
      <w:r>
        <w:rPr>
          <w:rFonts w:ascii="Courier New" w:hAnsi="Courier New"/>
          <w:sz w:val="18"/>
        </w:rPr>
        <w:t>{</w:t>
      </w:r>
    </w:p>
    <w:p>
      <w:pPr>
        <w:ind w:left="360"/>
      </w:pPr>
      <w:r>
        <w:rPr>
          <w:rFonts w:ascii="Courier New" w:hAnsi="Courier New"/>
          <w:sz w:val="18"/>
        </w:rPr>
        <w:t xml:space="preserve">  "id": "task_101",</w:t>
      </w:r>
    </w:p>
    <w:p>
      <w:pPr>
        <w:ind w:left="360"/>
      </w:pPr>
      <w:r>
        <w:rPr>
          <w:rFonts w:ascii="Courier New" w:hAnsi="Courier New"/>
          <w:sz w:val="18"/>
        </w:rPr>
        <w:t xml:space="preserve">  "title": "Complete Express.js assignment",</w:t>
      </w:r>
    </w:p>
    <w:p>
      <w:pPr>
        <w:ind w:left="360"/>
      </w:pPr>
      <w:r>
        <w:rPr>
          <w:rFonts w:ascii="Courier New" w:hAnsi="Courier New"/>
          <w:sz w:val="18"/>
        </w:rPr>
        <w:t xml:space="preserve">  "description": "Plan the CRUD API endpoints",</w:t>
      </w:r>
    </w:p>
    <w:p>
      <w:pPr>
        <w:ind w:left="360"/>
      </w:pPr>
      <w:r>
        <w:rPr>
          <w:rFonts w:ascii="Courier New" w:hAnsi="Courier New"/>
          <w:sz w:val="18"/>
        </w:rPr>
        <w:t xml:space="preserve">  "completed": false,</w:t>
      </w:r>
    </w:p>
    <w:p>
      <w:pPr>
        <w:ind w:left="360"/>
      </w:pPr>
      <w:r>
        <w:rPr>
          <w:rFonts w:ascii="Courier New" w:hAnsi="Courier New"/>
          <w:sz w:val="18"/>
        </w:rPr>
        <w:t xml:space="preserve">  "createdAt": "2026-10-29T12:00:00.000Z",</w:t>
      </w:r>
    </w:p>
    <w:p>
      <w:pPr>
        <w:ind w:left="360"/>
      </w:pPr>
      <w:r>
        <w:rPr>
          <w:rFonts w:ascii="Courier New" w:hAnsi="Courier New"/>
          <w:sz w:val="18"/>
        </w:rPr>
        <w:t xml:space="preserve">  "updatedAt": "2026-10-29T12:00:00.000Z"</w:t>
      </w:r>
    </w:p>
    <w:p>
      <w:pPr>
        <w:ind w:left="360"/>
      </w:pPr>
      <w:r>
        <w:rPr>
          <w:rFonts w:ascii="Courier New" w:hAnsi="Courier New"/>
          <w:sz w:val="18"/>
        </w:rPr>
        <w:t>}</w:t>
      </w:r>
    </w:p>
    <w:p>
      <w:pPr>
        <w:pStyle w:val="Heading1"/>
      </w:pPr>
      <w:r>
        <w:t>3. API Endpoint Summary</w:t>
      </w:r>
    </w:p>
    <w:p>
      <w:r>
        <w:t>The API uses the common base path /api/tasks. The endpoint list below covers create, read, update, completion-status changes, and delete operations.</w:t>
      </w:r>
    </w:p>
    <w:p>
      <w:pPr>
        <w:pStyle w:val="Heading1"/>
      </w:pPr>
      <w:r>
        <w:t>4. Endpoint Details</w:t>
      </w:r>
    </w:p>
    <w:p>
      <w:pPr>
        <w:pStyle w:val="Heading2"/>
      </w:pPr>
      <w:r>
        <w:t>4.1 Create a task</w:t>
      </w:r>
    </w:p>
    <w:p>
      <w:r>
        <w:t>Method: POST</w:t>
      </w:r>
    </w:p>
    <w:p>
      <w:r>
        <w:t>Endpoint: /api/tasks</w:t>
      </w:r>
    </w:p>
    <w:p>
      <w:r>
        <w:t>Purpose: Create a new task from information submitted by the React frontend.</w:t>
      </w:r>
    </w:p>
    <w:p>
      <w:r>
        <w:t>Example request body:</w:t>
      </w:r>
    </w:p>
    <w:p>
      <w:pPr>
        <w:ind w:left="360"/>
      </w:pPr>
      <w:r>
        <w:rPr>
          <w:rFonts w:ascii="Courier New" w:hAnsi="Courier New"/>
          <w:sz w:val="18"/>
        </w:rPr>
        <w:t>{</w:t>
      </w:r>
    </w:p>
    <w:p>
      <w:pPr>
        <w:ind w:left="360"/>
      </w:pPr>
      <w:r>
        <w:rPr>
          <w:rFonts w:ascii="Courier New" w:hAnsi="Courier New"/>
          <w:sz w:val="18"/>
        </w:rPr>
        <w:t xml:space="preserve">  "title": "Study REST APIs",</w:t>
      </w:r>
    </w:p>
    <w:p>
      <w:pPr>
        <w:ind w:left="360"/>
      </w:pPr>
      <w:r>
        <w:rPr>
          <w:rFonts w:ascii="Courier New" w:hAnsi="Courier New"/>
          <w:sz w:val="18"/>
        </w:rPr>
        <w:t xml:space="preserve">  "description": "Review HTTP methods and status codes"</w:t>
      </w:r>
    </w:p>
    <w:p>
      <w:pPr>
        <w:ind w:left="360"/>
      </w:pPr>
      <w:r>
        <w:rPr>
          <w:rFonts w:ascii="Courier New" w:hAnsi="Courier New"/>
          <w:sz w:val="18"/>
        </w:rPr>
        <w:t>}</w:t>
      </w:r>
    </w:p>
    <w:p>
      <w:r>
        <w:t>Expected success: HTTP 201 Created. Return the newly created task, including its generated ID, completed status, and timestamps.</w:t>
      </w:r>
    </w:p>
    <w:p>
      <w:r>
        <w:t>Validation and errors: Return HTTP 400 Bad Request if the title is missing, blank, or invalid. The server should generate the ID rather than trusting an ID supplied by the client.</w:t>
      </w:r>
    </w:p>
    <w:p>
      <w:r>
        <w:t>Reasoning: POST is suitable for creating a new resource. A unique identifier lets later requests refer to the task.</w:t>
      </w:r>
    </w:p>
    <w:p>
      <w:pPr>
        <w:pStyle w:val="Heading1"/>
      </w:pPr>
      <w:r>
        <w:t>4.2 Get all tasks</w:t>
      </w:r>
    </w:p>
    <w:p>
      <w:r>
        <w:t>Method: GET</w:t>
      </w:r>
    </w:p>
    <w:p>
      <w:r>
        <w:t>Endpoint: /api/tasks</w:t>
      </w:r>
    </w:p>
    <w:p>
      <w:r>
        <w:t>Purpose: Retrieve the tasks so the React application can display the current list.</w:t>
      </w:r>
    </w:p>
    <w:p>
      <w:r>
        <w:t>Request body: None.</w:t>
      </w:r>
    </w:p>
    <w:p>
      <w:r>
        <w:t>Expected success: HTTP 200 OK with a JSON array of task objects. An empty list should return an empty array rather than an error.</w:t>
      </w:r>
    </w:p>
    <w:p>
      <w:r>
        <w:t>Possible improvement: Support query parameters such as ?completed=true or pagination if the list becomes large.</w:t>
      </w:r>
    </w:p>
    <w:p>
      <w:r>
        <w:t>Reasoning: GET retrieves data without changing server state.</w:t>
      </w:r>
    </w:p>
    <w:p>
      <w:pPr>
        <w:pStyle w:val="Heading1"/>
      </w:pPr>
      <w:r>
        <w:t>4.3 Get one task</w:t>
      </w:r>
    </w:p>
    <w:p>
      <w:r>
        <w:t>Method: GET</w:t>
      </w:r>
    </w:p>
    <w:p>
      <w:r>
        <w:t>Endpoint: /api/tasks/:id</w:t>
      </w:r>
    </w:p>
    <w:p>
      <w:r>
        <w:t>Purpose: Retrieve one task by its unique identifier.</w:t>
      </w:r>
    </w:p>
    <w:p>
      <w:r>
        <w:t>Example: GET /api/tasks/task_101</w:t>
      </w:r>
    </w:p>
    <w:p>
      <w:r>
        <w:t>Request body: None. The identifier is supplied as a URL path parameter.</w:t>
      </w:r>
    </w:p>
    <w:p>
      <w:r>
        <w:t>Expected success: HTTP 200 OK with the matching task object.</w:t>
      </w:r>
    </w:p>
    <w:p>
      <w:r>
        <w:t>Errors: HTTP 400 Bad Request for a malformed ID when applicable; HTTP 404 Not Found if no matching task exists.</w:t>
      </w:r>
    </w:p>
    <w:p>
      <w:r>
        <w:t>Reasoning: A resource-specific route supports viewing or editing an individual task.</w:t>
      </w:r>
    </w:p>
    <w:p>
      <w:pPr>
        <w:pStyle w:val="Heading1"/>
      </w:pPr>
      <w:r>
        <w:t>4.4 Update a task</w:t>
      </w:r>
    </w:p>
    <w:p>
      <w:r>
        <w:t>Method: PUT</w:t>
      </w:r>
    </w:p>
    <w:p>
      <w:r>
        <w:t>Endpoint: /api/tasks/:id</w:t>
      </w:r>
    </w:p>
    <w:p>
      <w:r>
        <w:t>Purpose: Replace or update the task's editable fields, such as title and description.</w:t>
      </w:r>
    </w:p>
    <w:p>
      <w:r>
        <w:t>Example request body:</w:t>
      </w:r>
    </w:p>
    <w:p>
      <w:pPr>
        <w:ind w:left="360"/>
      </w:pPr>
      <w:r>
        <w:rPr>
          <w:rFonts w:ascii="Courier New" w:hAnsi="Courier New"/>
          <w:sz w:val="18"/>
        </w:rPr>
        <w:t>{</w:t>
      </w:r>
    </w:p>
    <w:p>
      <w:pPr>
        <w:ind w:left="360"/>
      </w:pPr>
      <w:r>
        <w:rPr>
          <w:rFonts w:ascii="Courier New" w:hAnsi="Courier New"/>
          <w:sz w:val="18"/>
        </w:rPr>
        <w:t xml:space="preserve">  "title": "Study Express.js APIs",</w:t>
      </w:r>
    </w:p>
    <w:p>
      <w:pPr>
        <w:ind w:left="360"/>
      </w:pPr>
      <w:r>
        <w:rPr>
          <w:rFonts w:ascii="Courier New" w:hAnsi="Courier New"/>
          <w:sz w:val="18"/>
        </w:rPr>
        <w:t xml:space="preserve">  "description": "Finish endpoint documentation",</w:t>
      </w:r>
    </w:p>
    <w:p>
      <w:pPr>
        <w:ind w:left="360"/>
      </w:pPr>
      <w:r>
        <w:rPr>
          <w:rFonts w:ascii="Courier New" w:hAnsi="Courier New"/>
          <w:sz w:val="18"/>
        </w:rPr>
        <w:t xml:space="preserve">  "completed": false</w:t>
      </w:r>
    </w:p>
    <w:p>
      <w:pPr>
        <w:ind w:left="360"/>
      </w:pPr>
      <w:r>
        <w:rPr>
          <w:rFonts w:ascii="Courier New" w:hAnsi="Courier New"/>
          <w:sz w:val="18"/>
        </w:rPr>
        <w:t>}</w:t>
      </w:r>
    </w:p>
    <w:p>
      <w:r>
        <w:t>Expected success: HTTP 200 OK with the updated task object.</w:t>
      </w:r>
    </w:p>
    <w:p>
      <w:r>
        <w:t>Errors: HTTP 400 Bad Request for invalid input and HTTP 404 Not Found if the task does not exist.</w:t>
      </w:r>
    </w:p>
    <w:p>
      <w:r>
        <w:t>Reasoning: PUT is commonly used to replace a resource representation. If the implementation only changes selected fields, PATCH is also an appropriate choice; the API should document its behavior consistently.</w:t>
      </w:r>
    </w:p>
    <w:p>
      <w:pPr>
        <w:pStyle w:val="Heading1"/>
      </w:pPr>
      <w:r>
        <w:t>4.5 Update completion status</w:t>
      </w:r>
    </w:p>
    <w:p>
      <w:r>
        <w:t>Method: PATCH</w:t>
      </w:r>
    </w:p>
    <w:p>
      <w:r>
        <w:t>Endpoint: /api/tasks/:id</w:t>
      </w:r>
    </w:p>
    <w:p>
      <w:r>
        <w:t>Purpose: Change only a task's completion status without resending every field.</w:t>
      </w:r>
    </w:p>
    <w:p>
      <w:r>
        <w:t>Example request body:</w:t>
      </w:r>
    </w:p>
    <w:p>
      <w:pPr>
        <w:ind w:left="360"/>
      </w:pPr>
      <w:r>
        <w:rPr>
          <w:rFonts w:ascii="Courier New" w:hAnsi="Courier New"/>
          <w:sz w:val="18"/>
        </w:rPr>
        <w:t>{</w:t>
      </w:r>
    </w:p>
    <w:p>
      <w:pPr>
        <w:ind w:left="360"/>
      </w:pPr>
      <w:r>
        <w:rPr>
          <w:rFonts w:ascii="Courier New" w:hAnsi="Courier New"/>
          <w:sz w:val="18"/>
        </w:rPr>
        <w:t xml:space="preserve">  "completed": true</w:t>
      </w:r>
    </w:p>
    <w:p>
      <w:pPr>
        <w:ind w:left="360"/>
      </w:pPr>
      <w:r>
        <w:rPr>
          <w:rFonts w:ascii="Courier New" w:hAnsi="Courier New"/>
          <w:sz w:val="18"/>
        </w:rPr>
        <w:t>}</w:t>
      </w:r>
    </w:p>
    <w:p>
      <w:r>
        <w:t>Expected success: HTTP 200 OK with the updated task object.</w:t>
      </w:r>
    </w:p>
    <w:p>
      <w:r>
        <w:t>Errors: HTTP 400 Bad Request if completed is not a Boolean; HTTP 404 Not Found if the task does not exist.</w:t>
      </w:r>
    </w:p>
    <w:p>
      <w:r>
        <w:t>Reasoning: PATCH is appropriate for a partial update. This endpoint may share a route with general partial updates, provided the server validates which fields are allowed.</w:t>
      </w:r>
    </w:p>
    <w:p>
      <w:pPr>
        <w:pStyle w:val="Heading1"/>
      </w:pPr>
      <w:r>
        <w:t>4.6 Delete a task</w:t>
      </w:r>
    </w:p>
    <w:p>
      <w:r>
        <w:t>Method: DELETE</w:t>
      </w:r>
    </w:p>
    <w:p>
      <w:r>
        <w:t>Endpoint: /api/tasks/:id</w:t>
      </w:r>
    </w:p>
    <w:p>
      <w:r>
        <w:t>Purpose: Remove the specified task.</w:t>
      </w:r>
    </w:p>
    <w:p>
      <w:r>
        <w:t>Request body: None.</w:t>
      </w:r>
    </w:p>
    <w:p>
      <w:r>
        <w:t>Expected success: HTTP 204 No Content with no response body, or HTTP 200 OK with a short confirmation object. Choose one convention and use it consistently.</w:t>
      </w:r>
    </w:p>
    <w:p>
      <w:r>
        <w:t>Errors: HTTP 404 Not Found if the task does not exist.</w:t>
      </w:r>
    </w:p>
    <w:p>
      <w:r>
        <w:t>Reasoning: DELETE communicates that the resource identified by the URL should be removed.</w:t>
      </w:r>
    </w:p>
    <w:p>
      <w:pPr>
        <w:pStyle w:val="Heading1"/>
      </w:pPr>
      <w:r>
        <w:t>5. HTTP Status Codes</w:t>
      </w:r>
    </w:p>
    <w:p>
      <w:pPr>
        <w:pStyle w:val="ListBullet"/>
      </w:pPr>
      <w:r>
        <w:t>200 OK — a read or update succeeded.</w:t>
      </w:r>
    </w:p>
    <w:p>
      <w:pPr>
        <w:pStyle w:val="ListBullet"/>
      </w:pPr>
      <w:r>
        <w:t>201 Created — a new task was created successfully.</w:t>
      </w:r>
    </w:p>
    <w:p>
      <w:pPr>
        <w:pStyle w:val="ListBullet"/>
      </w:pPr>
      <w:r>
        <w:t>204 No Content — a delete succeeded and no response body is returned.</w:t>
      </w:r>
    </w:p>
    <w:p>
      <w:pPr>
        <w:pStyle w:val="ListBullet"/>
      </w:pPr>
      <w:r>
        <w:t>400 Bad Request — the request body or ID format is invalid.</w:t>
      </w:r>
    </w:p>
    <w:p>
      <w:pPr>
        <w:pStyle w:val="ListBullet"/>
      </w:pPr>
      <w:r>
        <w:t>404 Not Found — the requested task does not exist.</w:t>
      </w:r>
    </w:p>
    <w:p>
      <w:pPr>
        <w:pStyle w:val="ListBullet"/>
      </w:pPr>
      <w:r>
        <w:t>500 Internal Server Error — an unexpected server-side error occurred. Avoid exposing stack traces or secrets in production responses.</w:t>
      </w:r>
    </w:p>
    <w:p>
      <w:pPr>
        <w:pStyle w:val="Heading1"/>
      </w:pPr>
      <w:r>
        <w:t>6. CRUD Overview</w:t>
      </w:r>
    </w:p>
    <w:p>
      <w:r>
        <w:t>Create is handled by POST /api/tasks. Read is handled by GET /api/tasks and GET /api/tasks/:id. Update is handled by PUT /api/tasks/:id and/or PATCH /api/tasks/:id. Delete is handled by DELETE /api/tasks/:id. Together these operations allow the frontend to manage the complete task lifecycle.</w:t>
      </w:r>
    </w:p>
    <w:p>
      <w:pPr>
        <w:pStyle w:val="Heading1"/>
      </w:pPr>
      <w:r>
        <w:t>7. RESTful Design Principles</w:t>
      </w:r>
    </w:p>
    <w:p>
      <w:pPr>
        <w:pStyle w:val="ListBullet"/>
      </w:pPr>
      <w:r>
        <w:t>Use nouns such as /tasks to represent resources, rather than action names such as /createTask.</w:t>
      </w:r>
    </w:p>
    <w:p>
      <w:pPr>
        <w:pStyle w:val="ListBullet"/>
      </w:pPr>
      <w:r>
        <w:t>Use HTTP methods according to their intended behavior: GET reads, POST creates, PUT replaces, PATCH partially updates, and DELETE removes.</w:t>
      </w:r>
    </w:p>
    <w:p>
      <w:pPr>
        <w:pStyle w:val="ListBullet"/>
      </w:pPr>
      <w:r>
        <w:t>Use JSON consistently for request and response bodies.</w:t>
      </w:r>
    </w:p>
    <w:p>
      <w:pPr>
        <w:pStyle w:val="ListBullet"/>
      </w:pPr>
      <w:r>
        <w:t>Use URL path parameters to identify individual tasks.</w:t>
      </w:r>
    </w:p>
    <w:p>
      <w:pPr>
        <w:pStyle w:val="ListBullet"/>
      </w:pPr>
      <w:r>
        <w:t>Validate request data on the server, even if the React frontend also validates it.</w:t>
      </w:r>
    </w:p>
    <w:p>
      <w:pPr>
        <w:pStyle w:val="ListBullet"/>
      </w:pPr>
      <w:r>
        <w:t>Return meaningful HTTP status codes and consistent error response shapes.</w:t>
      </w:r>
    </w:p>
    <w:p>
      <w:pPr>
        <w:pStyle w:val="ListBullet"/>
      </w:pPr>
      <w:r>
        <w:t>Keep the API stateless: each request should contain the information needed to process it.</w:t>
      </w:r>
    </w:p>
    <w:p>
      <w:pPr>
        <w:pStyle w:val="Heading1"/>
      </w:pPr>
      <w:r>
        <w:t>8. Example Error Response Format</w:t>
      </w:r>
    </w:p>
    <w:p>
      <w:r>
        <w:t>An API can use a consistent error format, for example:</w:t>
      </w:r>
    </w:p>
    <w:p>
      <w:pPr>
        <w:ind w:left="360"/>
      </w:pPr>
      <w:r>
        <w:rPr>
          <w:rFonts w:ascii="Courier New" w:hAnsi="Courier New"/>
          <w:sz w:val="18"/>
        </w:rPr>
        <w:t>{</w:t>
      </w:r>
    </w:p>
    <w:p>
      <w:pPr>
        <w:ind w:left="360"/>
      </w:pPr>
      <w:r>
        <w:rPr>
          <w:rFonts w:ascii="Courier New" w:hAnsi="Courier New"/>
          <w:sz w:val="18"/>
        </w:rPr>
        <w:t xml:space="preserve">  "error": {</w:t>
      </w:r>
    </w:p>
    <w:p>
      <w:pPr>
        <w:ind w:left="360"/>
      </w:pPr>
      <w:r>
        <w:rPr>
          <w:rFonts w:ascii="Courier New" w:hAnsi="Courier New"/>
          <w:sz w:val="18"/>
        </w:rPr>
        <w:t xml:space="preserve">    "code": "VALIDATION_ERROR",</w:t>
      </w:r>
    </w:p>
    <w:p>
      <w:pPr>
        <w:ind w:left="360"/>
      </w:pPr>
      <w:r>
        <w:rPr>
          <w:rFonts w:ascii="Courier New" w:hAnsi="Courier New"/>
          <w:sz w:val="18"/>
        </w:rPr>
        <w:t xml:space="preserve">    "message": "The title field is required."</w:t>
      </w:r>
    </w:p>
    <w:p>
      <w:pPr>
        <w:ind w:left="360"/>
      </w:pPr>
      <w:r>
        <w:rPr>
          <w:rFonts w:ascii="Courier New" w:hAnsi="Courier New"/>
          <w:sz w:val="18"/>
        </w:rPr>
        <w:t xml:space="preserve">  }</w:t>
      </w:r>
    </w:p>
    <w:p>
      <w:pPr>
        <w:ind w:left="360"/>
      </w:pPr>
      <w:r>
        <w:rPr>
          <w:rFonts w:ascii="Courier New" w:hAnsi="Courier New"/>
          <w:sz w:val="18"/>
        </w:rPr>
        <w:t>}</w:t>
      </w:r>
    </w:p>
    <w:p>
      <w:r>
        <w:t>The exact fields may vary, but responses should be consistent and should not reveal internal implementation details.</w:t>
      </w:r>
    </w:p>
    <w:p>
      <w:pPr>
        <w:pStyle w:val="Heading1"/>
      </w:pPr>
      <w:r>
        <w:t>9. Potential Implementation Challenges</w:t>
      </w:r>
    </w:p>
    <w:p>
      <w:pPr>
        <w:pStyle w:val="ListBullet"/>
      </w:pPr>
      <w:r>
        <w:t>Unique IDs: use a reliable ID generator or database-generated primary key and check that IDs do not collide.</w:t>
      </w:r>
    </w:p>
    <w:p>
      <w:pPr>
        <w:pStyle w:val="ListBullet"/>
      </w:pPr>
      <w:r>
        <w:t>Validation: reject missing titles, invalid data types, and unsupported fields.</w:t>
      </w:r>
    </w:p>
    <w:p>
      <w:pPr>
        <w:pStyle w:val="ListBullet"/>
      </w:pPr>
      <w:r>
        <w:t>Missing resources: return 404 when a requested task cannot be found.</w:t>
      </w:r>
    </w:p>
    <w:p>
      <w:pPr>
        <w:pStyle w:val="ListBullet"/>
      </w:pPr>
      <w:r>
        <w:t>Data persistence: store tasks in a database or another suitable persistent store so they are not lost when the server restarts.</w:t>
      </w:r>
    </w:p>
    <w:p>
      <w:pPr>
        <w:pStyle w:val="ListBullet"/>
      </w:pPr>
      <w:r>
        <w:t>Concurrent updates: consider what happens if two clients update the same task around the same time.</w:t>
      </w:r>
    </w:p>
    <w:p>
      <w:pPr>
        <w:pStyle w:val="ListBullet"/>
      </w:pPr>
      <w:r>
        <w:t>CORS and integration: configure Cross-Origin Resource Sharing appropriately if the React frontend and Express backend run on different origins.</w:t>
      </w:r>
    </w:p>
    <w:p>
      <w:pPr>
        <w:pStyle w:val="ListBullet"/>
      </w:pPr>
      <w:r>
        <w:t>Error handling: use centralized Express error middleware and avoid leaking stack traces.</w:t>
      </w:r>
    </w:p>
    <w:p>
      <w:pPr>
        <w:pStyle w:val="ListBullet"/>
      </w:pPr>
      <w:r>
        <w:t>Consistency: document whether PUT replaces all editable fields and whether DELETE returns 204 or a JSON response.</w:t>
      </w:r>
    </w:p>
    <w:p>
      <w:pPr>
        <w:pStyle w:val="Heading1"/>
      </w:pPr>
      <w:r>
        <w:t>10. Security and Reliability Considerations</w:t>
      </w:r>
    </w:p>
    <w:p>
      <w:pPr>
        <w:pStyle w:val="ListBullet"/>
      </w:pPr>
      <w:r>
        <w:t>Validate and sanitize user-supplied values.</w:t>
      </w:r>
    </w:p>
    <w:p>
      <w:pPr>
        <w:pStyle w:val="ListBullet"/>
      </w:pPr>
      <w:r>
        <w:t>If the app supports multiple users, authenticate requests and ensure users can only access their own tasks.</w:t>
      </w:r>
    </w:p>
    <w:p>
      <w:pPr>
        <w:pStyle w:val="ListBullet"/>
      </w:pPr>
      <w:r>
        <w:t>Use parameterized database queries or a safe ORM to reduce injection risks.</w:t>
      </w:r>
    </w:p>
    <w:p>
      <w:pPr>
        <w:pStyle w:val="ListBullet"/>
      </w:pPr>
      <w:r>
        <w:t>Add rate limiting and appropriate request-size limits for a public deployment.</w:t>
      </w:r>
    </w:p>
    <w:p>
      <w:pPr>
        <w:pStyle w:val="ListBullet"/>
      </w:pPr>
      <w:r>
        <w:t>Do not expose secrets, database credentials, or detailed internal errors in API responses.</w:t>
      </w:r>
    </w:p>
    <w:p>
      <w:pPr>
        <w:pStyle w:val="Heading1"/>
      </w:pPr>
      <w:r>
        <w:t>11. Conclusion</w:t>
      </w:r>
    </w:p>
    <w:p>
      <w:r>
        <w:t>A small To-Do List API can be designed around a collection of task resources and standard HTTP methods. Defining endpoints, request formats, response codes, and validation rules before implementation gives the React frontend a predictable contract and makes the Express.js backend easier to test and maintain.</w:t>
      </w:r>
    </w:p>
    <w:p>
      <w:pPr>
        <w:pStyle w:val="Heading1"/>
      </w:pPr>
      <w:r>
        <w:t>Appendix A: Endpoint Quick Reference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Endpoint</w:t>
            </w:r>
          </w:p>
        </w:tc>
        <w:tc>
          <w:tcPr>
            <w:tcW w:type="dxa" w:w="2484"/>
          </w:tcPr>
          <w:p>
            <w:r>
              <w:t>Purpose</w:t>
            </w:r>
          </w:p>
        </w:tc>
        <w:tc>
          <w:tcPr>
            <w:tcW w:type="dxa" w:w="2484"/>
          </w:tcPr>
          <w:p>
            <w:r>
              <w:t>Success</w:t>
            </w:r>
          </w:p>
        </w:tc>
      </w:tr>
      <w:tr>
        <w:tc>
          <w:tcPr>
            <w:tcW w:type="dxa" w:w="2484"/>
            <w:vAlign w:val="center"/>
          </w:tcPr>
          <w:p>
            <w:r>
              <w:t>POST</w:t>
            </w:r>
          </w:p>
        </w:tc>
        <w:tc>
          <w:tcPr>
            <w:tcW w:type="dxa" w:w="2484"/>
            <w:vAlign w:val="center"/>
          </w:tcPr>
          <w:p>
            <w:r>
              <w:t>/api/tasks</w:t>
            </w:r>
          </w:p>
        </w:tc>
        <w:tc>
          <w:tcPr>
            <w:tcW w:type="dxa" w:w="2484"/>
            <w:vAlign w:val="center"/>
          </w:tcPr>
          <w:p>
            <w:r>
              <w:t>Create task</w:t>
            </w:r>
          </w:p>
        </w:tc>
        <w:tc>
          <w:tcPr>
            <w:tcW w:type="dxa" w:w="2484"/>
            <w:vAlign w:val="center"/>
          </w:tcPr>
          <w:p>
            <w:r>
              <w:t>201 Created</w:t>
            </w:r>
          </w:p>
        </w:tc>
      </w:tr>
      <w:tr>
        <w:tc>
          <w:tcPr>
            <w:tcW w:type="dxa" w:w="2484"/>
            <w:vAlign w:val="center"/>
          </w:tcPr>
          <w:p>
            <w:r>
              <w:t>GET</w:t>
            </w:r>
          </w:p>
        </w:tc>
        <w:tc>
          <w:tcPr>
            <w:tcW w:type="dxa" w:w="2484"/>
            <w:vAlign w:val="center"/>
          </w:tcPr>
          <w:p>
            <w:r>
              <w:t>/api/tasks</w:t>
            </w:r>
          </w:p>
        </w:tc>
        <w:tc>
          <w:tcPr>
            <w:tcW w:type="dxa" w:w="2484"/>
            <w:vAlign w:val="center"/>
          </w:tcPr>
          <w:p>
            <w:r>
              <w:t>List tasks</w:t>
            </w:r>
          </w:p>
        </w:tc>
        <w:tc>
          <w:tcPr>
            <w:tcW w:type="dxa" w:w="2484"/>
            <w:vAlign w:val="center"/>
          </w:tcPr>
          <w:p>
            <w:r>
              <w:t>200 OK</w:t>
            </w:r>
          </w:p>
        </w:tc>
      </w:tr>
      <w:tr>
        <w:tc>
          <w:tcPr>
            <w:tcW w:type="dxa" w:w="2484"/>
            <w:vAlign w:val="center"/>
          </w:tcPr>
          <w:p>
            <w:r>
              <w:t>GET</w:t>
            </w:r>
          </w:p>
        </w:tc>
        <w:tc>
          <w:tcPr>
            <w:tcW w:type="dxa" w:w="2484"/>
            <w:vAlign w:val="center"/>
          </w:tcPr>
          <w:p>
            <w:r>
              <w:t>/api/tasks/:id</w:t>
            </w:r>
          </w:p>
        </w:tc>
        <w:tc>
          <w:tcPr>
            <w:tcW w:type="dxa" w:w="2484"/>
            <w:vAlign w:val="center"/>
          </w:tcPr>
          <w:p>
            <w:r>
              <w:t>Get one task</w:t>
            </w:r>
          </w:p>
        </w:tc>
        <w:tc>
          <w:tcPr>
            <w:tcW w:type="dxa" w:w="2484"/>
            <w:vAlign w:val="center"/>
          </w:tcPr>
          <w:p>
            <w:r>
              <w:t>200 OK</w:t>
            </w:r>
          </w:p>
        </w:tc>
      </w:tr>
      <w:tr>
        <w:tc>
          <w:tcPr>
            <w:tcW w:type="dxa" w:w="2484"/>
            <w:vAlign w:val="center"/>
          </w:tcPr>
          <w:p>
            <w:r>
              <w:t>PUT</w:t>
            </w:r>
          </w:p>
        </w:tc>
        <w:tc>
          <w:tcPr>
            <w:tcW w:type="dxa" w:w="2484"/>
            <w:vAlign w:val="center"/>
          </w:tcPr>
          <w:p>
            <w:r>
              <w:t>/api/tasks/:id</w:t>
            </w:r>
          </w:p>
        </w:tc>
        <w:tc>
          <w:tcPr>
            <w:tcW w:type="dxa" w:w="2484"/>
            <w:vAlign w:val="center"/>
          </w:tcPr>
          <w:p>
            <w:r>
              <w:t>Replace/update task</w:t>
            </w:r>
          </w:p>
        </w:tc>
        <w:tc>
          <w:tcPr>
            <w:tcW w:type="dxa" w:w="2484"/>
            <w:vAlign w:val="center"/>
          </w:tcPr>
          <w:p>
            <w:r>
              <w:t>200 OK</w:t>
            </w:r>
          </w:p>
        </w:tc>
      </w:tr>
      <w:tr>
        <w:tc>
          <w:tcPr>
            <w:tcW w:type="dxa" w:w="2484"/>
            <w:vAlign w:val="center"/>
          </w:tcPr>
          <w:p>
            <w:r>
              <w:t>PATCH</w:t>
            </w:r>
          </w:p>
        </w:tc>
        <w:tc>
          <w:tcPr>
            <w:tcW w:type="dxa" w:w="2484"/>
            <w:vAlign w:val="center"/>
          </w:tcPr>
          <w:p>
            <w:r>
              <w:t>/api/tasks/:id</w:t>
            </w:r>
          </w:p>
        </w:tc>
        <w:tc>
          <w:tcPr>
            <w:tcW w:type="dxa" w:w="2484"/>
            <w:vAlign w:val="center"/>
          </w:tcPr>
          <w:p>
            <w:r>
              <w:t>Partial update</w:t>
            </w:r>
          </w:p>
        </w:tc>
        <w:tc>
          <w:tcPr>
            <w:tcW w:type="dxa" w:w="2484"/>
            <w:vAlign w:val="center"/>
          </w:tcPr>
          <w:p>
            <w:r>
              <w:t>200 OK</w:t>
            </w:r>
          </w:p>
        </w:tc>
      </w:tr>
      <w:tr>
        <w:tc>
          <w:tcPr>
            <w:tcW w:type="dxa" w:w="2484"/>
            <w:vAlign w:val="center"/>
          </w:tcPr>
          <w:p>
            <w:r>
              <w:t>DELETE</w:t>
            </w:r>
          </w:p>
        </w:tc>
        <w:tc>
          <w:tcPr>
            <w:tcW w:type="dxa" w:w="2484"/>
            <w:vAlign w:val="center"/>
          </w:tcPr>
          <w:p>
            <w:r>
              <w:t>/api/tasks/:id</w:t>
            </w:r>
          </w:p>
        </w:tc>
        <w:tc>
          <w:tcPr>
            <w:tcW w:type="dxa" w:w="2484"/>
            <w:vAlign w:val="center"/>
          </w:tcPr>
          <w:p>
            <w:r>
              <w:t>Delete task</w:t>
            </w:r>
          </w:p>
        </w:tc>
        <w:tc>
          <w:tcPr>
            <w:tcW w:type="dxa" w:w="2484"/>
            <w:vAlign w:val="center"/>
          </w:tcPr>
          <w:p>
            <w:r>
              <w:t>204 No Content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